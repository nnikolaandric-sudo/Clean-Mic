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Aptos Display" w:hAnsi="Aptos Display"/>
          <w:b/>
          <w:color w:val="17365D"/>
          <w:sz w:val="80"/>
        </w:rPr>
        <w:t>CLEANMIC</w:t>
      </w:r>
    </w:p>
    <w:p>
      <w:pPr>
        <w:spacing w:after="120" w:line="259" w:lineRule="auto"/>
      </w:pPr>
      <w:r>
        <w:rPr>
          <w:b/>
          <w:color w:val="2F5597"/>
          <w:sz w:val="36"/>
        </w:rPr>
        <w:t>Plan razvoja macOS aplikacije za uklanjanje pozadinske buke</w:t>
      </w:r>
    </w:p>
    <w:p>
      <w:pPr>
        <w:spacing w:after="120" w:line="259" w:lineRule="auto"/>
      </w:pPr>
      <w:r>
        <w:rPr>
          <w:color w:val="505050"/>
          <w:sz w:val="24"/>
        </w:rPr>
        <w:t>Standalone, lokalna i low-latency aplikacija koja kreira virtualni mikrofon za Zoom, Google Meet, Microsoft Teams, Discord i druge aplikacije.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1FB"/>
            <w:tcMar>
              <w:top w:w="220" w:type="dxa"/>
              <w:start w:w="220" w:type="dxa"/>
              <w:bottom w:w="220" w:type="dxa"/>
              <w:end w:w="220" w:type="dxa"/>
            </w:tcMar>
            <w:vAlign w:val="center"/>
          </w:tcPr>
          <w:p>
            <w:r>
              <w:rPr>
                <w:rFonts w:ascii="Aptos" w:hAnsi="Aptos"/>
                <w:b/>
                <w:color w:val="17365D"/>
                <w:sz w:val="19"/>
              </w:rPr>
              <w:t xml:space="preserve">Osnovna ideja  </w:t>
            </w:r>
            <w:r>
              <w:rPr>
                <w:rFonts w:ascii="Aptos" w:hAnsi="Aptos"/>
                <w:sz w:val="19"/>
              </w:rPr>
              <w:t>Aplikacija preuzima zvuk sa fizičkog mikrofona, obrađuje ga u realnom vremenu i šalje očišćeni signal u virtualni audio input pod nazivom “CleanMic”. Sve se izvršava lokalno na Macu, bez slanja govora na server.</w:t>
            </w:r>
          </w:p>
        </w:tc>
      </w:tr>
    </w:tbl>
    <w:p>
      <w:pPr>
        <w:spacing w:after="120" w:line="259" w:lineRule="auto"/>
      </w:pPr>
      <w:r>
        <w:rPr>
          <w:i/>
          <w:color w:val="646464"/>
        </w:rPr>
        <w:t>Dokument: v1.0  •  Platforma: macOS  •  Fokus: MVP → produkcijska verzija</w:t>
      </w:r>
    </w:p>
    <w:p>
      <w:pPr>
        <w:spacing w:after="120" w:line="259" w:lineRule="auto"/>
      </w:pPr>
      <w:r>
        <w:br w:type="page"/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1. Sažetak proizvoda</w:t>
      </w:r>
    </w:p>
    <w:p>
      <w:pPr>
        <w:spacing w:after="120" w:line="259" w:lineRule="auto"/>
      </w:pPr>
      <w:r>
        <w:t>CleanMic je macOS aplikacija za real-time uklanjanje pozadinske buke iz mikrofonskog signala. Primarni cilj je da korisnik u bilo kojoj komunikacijskoj aplikaciji može izabrati “CleanMic” kao mikrofon i dobiti čistiji govor bez posebne konfiguracije.</w:t>
      </w:r>
    </w:p>
    <w:p>
      <w:pPr>
        <w:spacing w:after="120" w:line="259" w:lineRule="auto"/>
      </w:pPr>
      <w:r>
        <w:t>MVP treba biti potpuno lokalni proizvod, jednostavan za instalaciju i korištenje, sa minimalnom latencijom i stabilnim audio pipelineom. AI model nije najveći tehnički rizik; najvažniji dio je pouzdana integracija sa Core Audio sistemom, virtualnim audio uređajem, bufferima i promjenama fizičkih audio uređaja.</w:t>
      </w:r>
    </w:p>
    <w:p>
      <w:pPr>
        <w:spacing w:after="120" w:line="259" w:lineRule="auto"/>
      </w:pPr>
      <w:r>
        <w:t>Preporučeni inicijalni stack je Swift/SwiftUI za aplikaciju, AVAudioEngine/Core Audio za audio sloj, RNNoise kroz C/C++ wrapper za denoising, te Audio Server Driver Plug-in za virtualni mikrofon.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2. Ciljevi proizvoda</w:t>
      </w:r>
    </w:p>
    <w:p>
      <w:pPr>
        <w:pStyle w:val="ListBullet"/>
      </w:pPr>
      <w:r>
        <w:rPr>
          <w:b/>
        </w:rPr>
        <w:t xml:space="preserve">Jedan klik: </w:t>
      </w:r>
      <w:r>
        <w:t>Korisnik uključuje noise cancellation bez tehničkog podešavanja.</w:t>
      </w:r>
    </w:p>
    <w:p>
      <w:pPr>
        <w:pStyle w:val="ListBullet"/>
      </w:pPr>
      <w:r>
        <w:rPr>
          <w:b/>
        </w:rPr>
        <w:t xml:space="preserve">Radi svuda: </w:t>
      </w:r>
      <w:r>
        <w:t>CleanMic se prikazuje kao standardni mikrofon u Zoomu, Meetu, Teamsu, Discordu i browserima.</w:t>
      </w:r>
    </w:p>
    <w:p>
      <w:pPr>
        <w:pStyle w:val="ListBullet"/>
      </w:pPr>
      <w:r>
        <w:rPr>
          <w:b/>
        </w:rPr>
        <w:t xml:space="preserve">Low latency: </w:t>
      </w:r>
      <w:r>
        <w:t>Ciljana ukupna dodatna latencija za MVP: približno 20–30 ms ili manje, uz stabilan rad.</w:t>
      </w:r>
    </w:p>
    <w:p>
      <w:pPr>
        <w:pStyle w:val="ListBullet"/>
      </w:pPr>
      <w:r>
        <w:rPr>
          <w:b/>
        </w:rPr>
        <w:t xml:space="preserve">Local-first: </w:t>
      </w:r>
      <w:r>
        <w:t>Audio se obrađuje na uređaju; govor se ne šalje u cloud.</w:t>
      </w:r>
    </w:p>
    <w:p>
      <w:pPr>
        <w:pStyle w:val="ListBullet"/>
      </w:pPr>
      <w:r>
        <w:rPr>
          <w:b/>
        </w:rPr>
        <w:t xml:space="preserve">Niska potrošnja: </w:t>
      </w:r>
      <w:r>
        <w:t>Aplikacija mora biti dovoljno efikasna za višesatne sastanke bez značajnog zagrijavanja ili battery draina.</w:t>
      </w:r>
    </w:p>
    <w:p>
      <w:pPr>
        <w:pStyle w:val="ListBullet"/>
      </w:pPr>
      <w:r>
        <w:rPr>
          <w:b/>
        </w:rPr>
        <w:t xml:space="preserve">Jednostavan UI: </w:t>
      </w:r>
      <w:r>
        <w:t>Menu-bar pristup i minimalan broj kontrola za svakodnevnu upotrebu.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3. Scope MVP-a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Ulazi u MVP</w:t>
            </w:r>
          </w:p>
        </w:tc>
        <w:tc>
          <w:tcPr>
            <w:tcW w:type="dxa" w:w="5040"/>
            <w:shd w:fill="D9E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Ne ulazi u MVP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Izbor fizičkog mikrofona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Vlastiti trenirani AI model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Noise cancellation ON/OFF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Cloud processing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3 nivoa obrade: Light / Balanced / Maximum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Mobilne verzije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RNNoise real-time obrada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Windows verzija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Virtualni mikrofon “CleanMic”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Napredni meeting recorder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Menu-bar aplikacija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Transkripcija i sažeci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Input/output level meter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Kompletan studio/audio editor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Automatsko ponovno povezivanje nakon promjene audio uređaja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Enterprise admin portal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• Local processing / privacy indicator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</w:r>
          </w:p>
        </w:tc>
      </w:tr>
    </w:tbl>
    <w:p>
      <w:pPr>
        <w:pStyle w:val="Heading1"/>
        <w:pBdr>
          <w:bottom w:val="single" w:sz="8" w:space="6" w:color="D9E2F2"/>
        </w:pBdr>
        <w:spacing w:before="200" w:after="100"/>
      </w:pPr>
      <w:r>
        <w:t>4. Primarni use caseovi</w:t>
      </w:r>
    </w:p>
    <w:p>
      <w:pPr>
        <w:spacing w:after="120" w:line="259" w:lineRule="auto"/>
      </w:pPr>
      <w:r>
        <w:rPr>
          <w:b/>
          <w:color w:val="2F5597"/>
        </w:rPr>
        <w:t>Remote sastanak</w:t>
      </w:r>
      <w:r>
        <w:t xml:space="preserve"> — Korisnik radi iz kafića, open-space kancelarije ili kuće i želi da sagovornici prvenstveno čuju njegov glas.</w:t>
      </w:r>
    </w:p>
    <w:p>
      <w:pPr>
        <w:spacing w:after="120" w:line="259" w:lineRule="auto"/>
      </w:pPr>
      <w:r>
        <w:rPr>
          <w:b/>
          <w:color w:val="2F5597"/>
        </w:rPr>
        <w:t>Laptop bez headseta</w:t>
      </w:r>
      <w:r>
        <w:t xml:space="preserve"> — Korisnik koristi ugrađeni MacBook mikrofon i zvučnike, ali želi bolju kvalitetu mikrofonskog signala.</w:t>
      </w:r>
    </w:p>
    <w:p>
      <w:pPr>
        <w:spacing w:after="120" w:line="259" w:lineRule="auto"/>
      </w:pPr>
      <w:r>
        <w:rPr>
          <w:b/>
          <w:color w:val="2F5597"/>
        </w:rPr>
        <w:t>Pozivi iz browsera</w:t>
      </w:r>
      <w:r>
        <w:t xml:space="preserve"> — CleanMic treba raditi kao standardni input u Chrome/Safari web aplikacijama.</w:t>
      </w:r>
    </w:p>
    <w:p>
      <w:pPr>
        <w:spacing w:after="120" w:line="259" w:lineRule="auto"/>
      </w:pPr>
      <w:r>
        <w:rPr>
          <w:b/>
          <w:color w:val="2F5597"/>
        </w:rPr>
        <w:t>Streaming / podcast</w:t>
      </w:r>
      <w:r>
        <w:t xml:space="preserve"> — Korisnik želi osnovno čišćenje ventilatora, tipkanja, klime i ambijentalne buke bez dodatnog hardvera.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5. Tehnička arhitektura</w:t>
      </w:r>
    </w:p>
    <w:p>
      <w:pPr>
        <w:pStyle w:val="Heading2"/>
        <w:spacing w:before="200" w:after="100"/>
      </w:pPr>
      <w:r>
        <w:t>Preporučeni audio pipeline: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r>
              <w:rPr>
                <w:rFonts w:ascii="Courier New" w:hAnsi="Courier New"/>
                <w:sz w:val="19"/>
              </w:rPr>
              <w:t>Physical Microphone</w:t>
              <w:br/>
            </w:r>
            <w:r>
              <w:rPr>
                <w:rFonts w:ascii="Courier New" w:hAnsi="Courier New"/>
                <w:sz w:val="19"/>
              </w:rPr>
              <w:t xml:space="preserve">        ↓</w:t>
              <w:br/>
            </w:r>
            <w:r>
              <w:rPr>
                <w:rFonts w:ascii="Courier New" w:hAnsi="Courier New"/>
                <w:sz w:val="19"/>
              </w:rPr>
              <w:t>AVAudioEngine / Core Audio Capture</w:t>
              <w:br/>
            </w:r>
            <w:r>
              <w:rPr>
                <w:rFonts w:ascii="Courier New" w:hAnsi="Courier New"/>
                <w:sz w:val="19"/>
              </w:rPr>
              <w:t xml:space="preserve">        ↓</w:t>
              <w:br/>
            </w:r>
            <w:r>
              <w:rPr>
                <w:rFonts w:ascii="Courier New" w:hAnsi="Courier New"/>
                <w:sz w:val="19"/>
              </w:rPr>
              <w:t>Format normalization → 48 kHz / Mono / Float32 PCM</w:t>
              <w:br/>
            </w:r>
            <w:r>
              <w:rPr>
                <w:rFonts w:ascii="Courier New" w:hAnsi="Courier New"/>
                <w:sz w:val="19"/>
              </w:rPr>
              <w:t xml:space="preserve">        ↓</w:t>
              <w:br/>
            </w:r>
            <w:r>
              <w:rPr>
                <w:rFonts w:ascii="Courier New" w:hAnsi="Courier New"/>
                <w:sz w:val="19"/>
              </w:rPr>
              <w:t>Lock-free Input Ring Buffer</w:t>
              <w:br/>
            </w:r>
            <w:r>
              <w:rPr>
                <w:rFonts w:ascii="Courier New" w:hAnsi="Courier New"/>
                <w:sz w:val="19"/>
              </w:rPr>
              <w:t xml:space="preserve">        ↓</w:t>
              <w:br/>
            </w:r>
            <w:r>
              <w:rPr>
                <w:rFonts w:ascii="Courier New" w:hAnsi="Courier New"/>
                <w:sz w:val="19"/>
              </w:rPr>
              <w:t>Noise Processing Worker</w:t>
              <w:br/>
            </w:r>
            <w:r>
              <w:rPr>
                <w:rFonts w:ascii="Courier New" w:hAnsi="Courier New"/>
                <w:sz w:val="19"/>
              </w:rPr>
              <w:t xml:space="preserve">   RNNoise → VAD → Gain / limiter</w:t>
              <w:br/>
            </w:r>
            <w:r>
              <w:rPr>
                <w:rFonts w:ascii="Courier New" w:hAnsi="Courier New"/>
                <w:sz w:val="19"/>
              </w:rPr>
              <w:t xml:space="preserve">        ↓</w:t>
              <w:br/>
            </w:r>
            <w:r>
              <w:rPr>
                <w:rFonts w:ascii="Courier New" w:hAnsi="Courier New"/>
                <w:sz w:val="19"/>
              </w:rPr>
              <w:t>Lock-free Output Ring Buffer</w:t>
              <w:br/>
            </w:r>
            <w:r>
              <w:rPr>
                <w:rFonts w:ascii="Courier New" w:hAnsi="Courier New"/>
                <w:sz w:val="19"/>
              </w:rPr>
              <w:t xml:space="preserve">        ↓</w:t>
              <w:br/>
            </w:r>
            <w:r>
              <w:rPr>
                <w:rFonts w:ascii="Courier New" w:hAnsi="Courier New"/>
                <w:sz w:val="19"/>
              </w:rPr>
              <w:t>CleanMic Virtual Audio Device</w:t>
              <w:br/>
            </w:r>
            <w:r>
              <w:rPr>
                <w:rFonts w:ascii="Courier New" w:hAnsi="Courier New"/>
                <w:sz w:val="19"/>
              </w:rPr>
              <w:t xml:space="preserve">        ↓</w:t>
              <w:br/>
            </w:r>
            <w:r>
              <w:rPr>
                <w:rFonts w:ascii="Courier New" w:hAnsi="Courier New"/>
                <w:sz w:val="19"/>
              </w:rPr>
              <w:t>Zoom / Meet / Teams / Discord / Browser</w:t>
            </w:r>
          </w:p>
        </w:tc>
      </w:tr>
    </w:tbl>
    <w:p>
      <w:pPr>
        <w:pStyle w:val="Heading2"/>
        <w:spacing w:before="200" w:after="100"/>
      </w:pPr>
      <w:r>
        <w:rPr>
          <w:b/>
        </w:rPr>
        <w:t xml:space="preserve">Ključni princip: </w:t>
      </w:r>
      <w:r>
        <w:rPr>
          <w:b/>
        </w:rPr>
        <w:t xml:space="preserve">audio callback mora ostati real-time safe. </w:t>
      </w:r>
      <w:r>
        <w:t>Model inference, alokacije memorije, logovanje, disk I/O i druge potencijalno blokirajuće operacije ne treba izvršavati direktno u audio callbacku. Signal se prebacuje kroz prealokirane ring buffere prema zasebnom processing threadu.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6. Glavne komponente sistema</w:t>
      </w:r>
    </w:p>
    <w:p>
      <w:pPr>
        <w:pStyle w:val="ListBullet"/>
      </w:pPr>
      <w:r>
        <w:rPr>
          <w:b/>
        </w:rPr>
        <w:t>CleanMic.app</w:t>
      </w:r>
      <w:r>
        <w:t xml:space="preserve"> — SwiftUI aplikacija i menu-bar UI; podešavanja, odabir mikrofona, statusi i dozvole.</w:t>
      </w:r>
    </w:p>
    <w:p>
      <w:pPr>
        <w:pStyle w:val="ListBullet"/>
      </w:pPr>
      <w:r>
        <w:rPr>
          <w:b/>
        </w:rPr>
        <w:t>Audio Capture Layer</w:t>
      </w:r>
      <w:r>
        <w:t xml:space="preserve"> — AVAudioEngine/Core Audio; hvatanje ulaznog PCM signala i praćenje promjena audio uređaja.</w:t>
      </w:r>
    </w:p>
    <w:p>
      <w:pPr>
        <w:pStyle w:val="ListBullet"/>
      </w:pPr>
      <w:r>
        <w:rPr>
          <w:b/>
        </w:rPr>
        <w:t>Format Converter</w:t>
      </w:r>
      <w:r>
        <w:t xml:space="preserve"> — Resampling/channel conversion na format koji očekuje denoising engine.</w:t>
      </w:r>
    </w:p>
    <w:p>
      <w:pPr>
        <w:pStyle w:val="ListBullet"/>
      </w:pPr>
      <w:r>
        <w:rPr>
          <w:b/>
        </w:rPr>
        <w:t>Noise Engine</w:t>
      </w:r>
      <w:r>
        <w:t xml:space="preserve"> — RNNoise za MVP; C/C++ wrapper pozvan iz Swift/Objective-C++ sloja.</w:t>
      </w:r>
    </w:p>
    <w:p>
      <w:pPr>
        <w:pStyle w:val="ListBullet"/>
      </w:pPr>
      <w:r>
        <w:rPr>
          <w:b/>
        </w:rPr>
        <w:t>Processing Pipeline</w:t>
      </w:r>
      <w:r>
        <w:t xml:space="preserve"> — VAD, noise suppression strength, opcionalni gain control i limiter.</w:t>
      </w:r>
    </w:p>
    <w:p>
      <w:pPr>
        <w:pStyle w:val="ListBullet"/>
      </w:pPr>
      <w:r>
        <w:rPr>
          <w:b/>
        </w:rPr>
        <w:t>Ring Buffers</w:t>
      </w:r>
      <w:r>
        <w:t xml:space="preserve"> — Lock-free komunikacija između real-time audio callbacka i processing workera.</w:t>
      </w:r>
    </w:p>
    <w:p>
      <w:pPr>
        <w:pStyle w:val="ListBullet"/>
      </w:pPr>
      <w:r>
        <w:rPr>
          <w:b/>
        </w:rPr>
        <w:t>Virtual Audio Device</w:t>
      </w:r>
      <w:r>
        <w:t xml:space="preserve"> — CleanMic input uređaj registrovan u macOS Core Audio HAL-u.</w:t>
      </w:r>
    </w:p>
    <w:p>
      <w:pPr>
        <w:pStyle w:val="ListBullet"/>
      </w:pPr>
      <w:r>
        <w:rPr>
          <w:b/>
        </w:rPr>
        <w:t>Device Monitor</w:t>
      </w:r>
      <w:r>
        <w:t xml:space="preserve"> — Detekcija unplug/reconnect događaja, promjena default inputa i sleep/wake lifecyclea.</w:t>
      </w:r>
    </w:p>
    <w:p>
      <w:pPr>
        <w:pStyle w:val="ListBullet"/>
      </w:pPr>
      <w:r>
        <w:rPr>
          <w:b/>
        </w:rPr>
        <w:t>Diagnostics</w:t>
      </w:r>
      <w:r>
        <w:t xml:space="preserve"> — CPU, buffer underrun/overrun i latency telemetry; bez snimanja sadržaja govora.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7. Preporučeni tehnološki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Sloj</w:t>
            </w:r>
          </w:p>
        </w:tc>
        <w:tc>
          <w:tcPr>
            <w:tcW w:type="dxa" w:w="3360"/>
            <w:shd w:fill="D9E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Tehnologija</w:t>
            </w:r>
          </w:p>
        </w:tc>
        <w:tc>
          <w:tcPr>
            <w:tcW w:type="dxa" w:w="3360"/>
            <w:shd w:fill="D9E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Napomena</w:t>
            </w:r>
          </w:p>
        </w:tc>
      </w:tr>
      <w:tr>
        <w:trPr>
          <w:cantSplit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UI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Swift + SwiftUI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Native menu-bar i settings iskustvo.</w:t>
            </w:r>
          </w:p>
        </w:tc>
      </w:tr>
      <w:tr>
        <w:trPr>
          <w:cantSplit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Audio capture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AVAudioEngine + Core Audio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Low-level kontrola uređaja i audio toka.</w:t>
            </w:r>
          </w:p>
        </w:tc>
      </w:tr>
      <w:tr>
        <w:trPr>
          <w:cantSplit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Noise suppression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RNNoise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Početni real-time model; dovoljno lagan za MVP.</w:t>
            </w:r>
          </w:p>
        </w:tc>
      </w:tr>
      <w:tr>
        <w:trPr>
          <w:cantSplit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Native bridge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Objective-C++ / C++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Bridge između Swifta i RNNoise enginea.</w:t>
            </w:r>
          </w:p>
        </w:tc>
      </w:tr>
      <w:tr>
        <w:trPr>
          <w:cantSplit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Virtual input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Audio Server Driver Plug-in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Registruje “CleanMic” kao audio input.</w:t>
            </w:r>
          </w:p>
        </w:tc>
      </w:tr>
      <w:tr>
        <w:trPr>
          <w:cantSplit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State/settings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UserDefaults / lightweight local store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Bez servera u MVP-u.</w:t>
            </w:r>
          </w:p>
        </w:tc>
      </w:tr>
      <w:tr>
        <w:trPr>
          <w:cantSplit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Packaging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Xcode + Developer ID + notarization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Potpisivanje i distribucija macOS aplikacije.</w:t>
            </w:r>
          </w:p>
        </w:tc>
      </w:tr>
      <w:tr>
        <w:trPr>
          <w:cantSplit/>
        </w:trPr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Advanced AI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DeepFilterNet / Core ML</w:t>
            </w:r>
          </w:p>
        </w:tc>
        <w:tc>
          <w:tcPr>
            <w:tcW w:type="dxa" w:w="33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Kasnija “Maximum AI” opcija nakon validacije MVP-a.</w:t>
            </w:r>
          </w:p>
        </w:tc>
      </w:tr>
    </w:tbl>
    <w:p>
      <w:pPr>
        <w:pStyle w:val="Heading1"/>
        <w:pBdr>
          <w:bottom w:val="single" w:sz="8" w:space="6" w:color="D9E2F2"/>
        </w:pBdr>
        <w:spacing w:before="200" w:after="100"/>
      </w:pPr>
      <w:r>
        <w:t>8. UX i osnovni ekran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8FAFC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r>
              <w:rPr>
                <w:rFonts w:ascii="Courier New" w:hAnsi="Courier New"/>
                <w:sz w:val="19"/>
              </w:rPr>
              <w:t>CleanMic                                      ON</w:t>
              <w:br/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t>Input                         MacBook Microphone ▼</w:t>
              <w:br/>
            </w:r>
            <w:r>
              <w:rPr>
                <w:rFonts w:ascii="Courier New" w:hAnsi="Courier New"/>
                <w:sz w:val="19"/>
              </w:rPr>
              <w:t>Noise cancellation                         Enabled</w:t>
              <w:br/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t>Mode        ○ Light   ● Balanced   ○ Maximum</w:t>
              <w:br/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t>Input level                  ███████████░░</w:t>
              <w:br/>
            </w:r>
            <w:r>
              <w:rPr>
                <w:rFonts w:ascii="Courier New" w:hAnsi="Courier New"/>
                <w:sz w:val="19"/>
              </w:rPr>
              <w:t>Processed voice              ███████████████░</w:t>
              <w:br/>
            </w:r>
            <w:r>
              <w:rPr>
                <w:rFonts w:ascii="Courier New" w:hAnsi="Courier New"/>
                <w:sz w:val="19"/>
              </w:rPr>
              <w:br/>
            </w:r>
            <w:r>
              <w:rPr>
                <w:rFonts w:ascii="Courier New" w:hAnsi="Courier New"/>
                <w:sz w:val="19"/>
              </w:rPr>
              <w:t>Virtual microphone                         CleanMic</w:t>
              <w:br/>
            </w:r>
            <w:r>
              <w:rPr>
                <w:rFonts w:ascii="Courier New" w:hAnsi="Courier New"/>
                <w:sz w:val="19"/>
              </w:rPr>
              <w:t>Privacy                                  Local only</w:t>
            </w:r>
          </w:p>
        </w:tc>
      </w:tr>
    </w:tbl>
    <w:p>
      <w:pPr>
        <w:spacing w:after="120" w:line="259" w:lineRule="auto"/>
      </w:pPr>
      <w:r>
        <w:t>Menu-bar verzija treba omogućiti ON/OFF, promjenu moda, izbor inputa i otvaranje Settingsa u maksimalno dva klika.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9. Funkcionalni zahtjevi MVP-a</w:t>
      </w:r>
    </w:p>
    <w:p>
      <w:pPr>
        <w:pStyle w:val="ListBullet"/>
      </w:pPr>
      <w:r>
        <w:t>Aplikacija traži microphone permission i jasno objašnjava zašto je dozvola potrebna.</w:t>
      </w:r>
    </w:p>
    <w:p>
      <w:pPr>
        <w:pStyle w:val="ListBullet"/>
      </w:pPr>
      <w:r>
        <w:t>Automatski prikazuje dostupne fizičke input uređaje.</w:t>
      </w:r>
    </w:p>
    <w:p>
      <w:pPr>
        <w:pStyle w:val="ListBullet"/>
      </w:pPr>
      <w:r>
        <w:t>Korisnik može promijeniti input bez restartovanja aplikacije.</w:t>
      </w:r>
    </w:p>
    <w:p>
      <w:pPr>
        <w:pStyle w:val="ListBullet"/>
      </w:pPr>
      <w:r>
        <w:t>Denoising se može uključiti/isključiti bez prekida virtualnog uređaja.</w:t>
      </w:r>
    </w:p>
    <w:p>
      <w:pPr>
        <w:pStyle w:val="ListBullet"/>
      </w:pPr>
      <w:r>
        <w:t>CleanMic virtualni mikrofon ostaje vidljiv drugim aplikacijama dok je komponenta instalirana.</w:t>
      </w:r>
    </w:p>
    <w:p>
      <w:pPr>
        <w:pStyle w:val="ListBullet"/>
      </w:pPr>
      <w:r>
        <w:t>Aplikacija mora preživjeti sleep/wake, Bluetooth reconnect i promjenu default audio uređaja.</w:t>
      </w:r>
    </w:p>
    <w:p>
      <w:pPr>
        <w:pStyle w:val="ListBullet"/>
      </w:pPr>
      <w:r>
        <w:t>U slučaju processing greške aplikacija treba fail-safe prebaciti neobrađeni signal ili jasno označiti da input nije dostupan.</w:t>
      </w:r>
    </w:p>
    <w:p>
      <w:pPr>
        <w:pStyle w:val="ListBullet"/>
      </w:pPr>
      <w:r>
        <w:t>Nema snimanja mikrofonskog sadržaja po defaultu.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10. Nefunkcionalni zahtjevi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D9E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Kategorija</w:t>
            </w:r>
          </w:p>
        </w:tc>
        <w:tc>
          <w:tcPr>
            <w:tcW w:type="dxa" w:w="5040"/>
            <w:shd w:fill="D9E2F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19"/>
              </w:rPr>
              <w:t>Cilj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Latencija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Cilj dodatne latencije približno ≤ 20–30 ms; precizno mjeriti end-to-end.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Stabilnost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Bez čujnih dropova, pucketanja i progresivnog audio drifta tokom višesatnog rada.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CPU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Balanced mode treba imati malu i predvidivu CPU potrošnju na Apple Silicon uređajima.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Memorija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Prealokacija kritičnih buffera; bez kontinuiranog rasta memorije.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Privatnost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Audio processing lokalno; bez uploadovanja govora.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Kompatibilnost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Prioritet macOS na Apple Silicon; Intel podrška samo ako opravdava tržišni zahtjev.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Recovery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19"/>
              </w:rPr>
              <w:t>Automatski recovery nakon promjene sample ratea, inputa, sleepa ili audio service restarta.</w:t>
            </w:r>
          </w:p>
        </w:tc>
      </w:tr>
    </w:tbl>
    <w:p>
      <w:pPr>
        <w:pStyle w:val="Heading1"/>
        <w:pBdr>
          <w:bottom w:val="single" w:sz="8" w:space="6" w:color="D9E2F2"/>
        </w:pBdr>
        <w:spacing w:before="200" w:after="100"/>
      </w:pPr>
      <w:r>
        <w:t>11. Plan razvoja po fazama</w:t>
      </w:r>
    </w:p>
    <w:p>
      <w:pPr>
        <w:pStyle w:val="Heading2"/>
        <w:spacing w:before="200" w:after="100"/>
      </w:pPr>
      <w:r>
        <w:t>Faza 0 — tehnički spike</w:t>
      </w:r>
    </w:p>
    <w:p>
      <w:pPr>
        <w:pStyle w:val="ListBullet2"/>
      </w:pPr>
      <w:r>
        <w:t>Capture mikrofona preko AVAudioEngine</w:t>
      </w:r>
    </w:p>
    <w:p>
      <w:pPr>
        <w:pStyle w:val="ListBullet2"/>
      </w:pPr>
      <w:r>
        <w:t>PCM format normalizacija</w:t>
      </w:r>
    </w:p>
    <w:p>
      <w:pPr>
        <w:pStyle w:val="ListBullet2"/>
      </w:pPr>
      <w:r>
        <w:t>RNNoise wrapper i offline/real-time test</w:t>
      </w:r>
    </w:p>
    <w:p>
      <w:pPr>
        <w:pStyle w:val="ListBullet2"/>
      </w:pPr>
      <w:r>
        <w:t>Mjerenje procesnog vremena po frameu</w:t>
      </w:r>
    </w:p>
    <w:p>
      <w:pPr>
        <w:pStyle w:val="Heading2"/>
        <w:spacing w:before="200" w:after="100"/>
      </w:pPr>
      <w:r>
        <w:t>Faza 1 — audio engine</w:t>
      </w:r>
    </w:p>
    <w:p>
      <w:pPr>
        <w:pStyle w:val="ListBullet2"/>
      </w:pPr>
      <w:r>
        <w:t>Ring bufferi</w:t>
      </w:r>
    </w:p>
    <w:p>
      <w:pPr>
        <w:pStyle w:val="ListBullet2"/>
      </w:pPr>
      <w:r>
        <w:t>Dedicated processing thread</w:t>
      </w:r>
    </w:p>
    <w:p>
      <w:pPr>
        <w:pStyle w:val="ListBullet2"/>
      </w:pPr>
      <w:r>
        <w:t>Noise modes</w:t>
      </w:r>
    </w:p>
    <w:p>
      <w:pPr>
        <w:pStyle w:val="ListBullet2"/>
      </w:pPr>
      <w:r>
        <w:t>Level meters</w:t>
      </w:r>
    </w:p>
    <w:p>
      <w:pPr>
        <w:pStyle w:val="ListBullet2"/>
      </w:pPr>
      <w:r>
        <w:t>Device change handling</w:t>
      </w:r>
    </w:p>
    <w:p>
      <w:pPr>
        <w:pStyle w:val="Heading2"/>
        <w:spacing w:before="200" w:after="100"/>
      </w:pPr>
      <w:r>
        <w:t>Faza 2 — virtualni mikrofon</w:t>
      </w:r>
    </w:p>
    <w:p>
      <w:pPr>
        <w:pStyle w:val="ListBullet2"/>
      </w:pPr>
      <w:r>
        <w:t>Minimalni CleanMic audio driver</w:t>
      </w:r>
    </w:p>
    <w:p>
      <w:pPr>
        <w:pStyle w:val="ListBullet2"/>
      </w:pPr>
      <w:r>
        <w:t>Shared buffer/app-driver komunikacija</w:t>
      </w:r>
    </w:p>
    <w:p>
      <w:pPr>
        <w:pStyle w:val="ListBullet2"/>
      </w:pPr>
      <w:r>
        <w:t>Test u Zoom/Meet/Teams/Discord</w:t>
      </w:r>
    </w:p>
    <w:p>
      <w:pPr>
        <w:pStyle w:val="ListBullet2"/>
      </w:pPr>
      <w:r>
        <w:t>Install/uninstall flow</w:t>
      </w:r>
    </w:p>
    <w:p>
      <w:pPr>
        <w:pStyle w:val="Heading2"/>
        <w:spacing w:before="200" w:after="100"/>
      </w:pPr>
      <w:r>
        <w:t>Faza 3 — MVP UI</w:t>
      </w:r>
    </w:p>
    <w:p>
      <w:pPr>
        <w:pStyle w:val="ListBullet2"/>
      </w:pPr>
      <w:r>
        <w:t>Menu-bar app</w:t>
      </w:r>
    </w:p>
    <w:p>
      <w:pPr>
        <w:pStyle w:val="ListBullet2"/>
      </w:pPr>
      <w:r>
        <w:t>Settings</w:t>
      </w:r>
    </w:p>
    <w:p>
      <w:pPr>
        <w:pStyle w:val="ListBullet2"/>
      </w:pPr>
      <w:r>
        <w:t>Input selector</w:t>
      </w:r>
    </w:p>
    <w:p>
      <w:pPr>
        <w:pStyle w:val="ListBullet2"/>
      </w:pPr>
      <w:r>
        <w:t>ON/OFF i mode switch</w:t>
      </w:r>
    </w:p>
    <w:p>
      <w:pPr>
        <w:pStyle w:val="ListBullet2"/>
      </w:pPr>
      <w:r>
        <w:t>Permission/onboarding flow</w:t>
      </w:r>
    </w:p>
    <w:p>
      <w:pPr>
        <w:pStyle w:val="Heading2"/>
        <w:spacing w:before="200" w:after="100"/>
      </w:pPr>
      <w:r>
        <w:t>Faza 4 — stabilizacija</w:t>
      </w:r>
    </w:p>
    <w:p>
      <w:pPr>
        <w:pStyle w:val="ListBullet2"/>
      </w:pPr>
      <w:r>
        <w:t>Sleep/wake</w:t>
      </w:r>
    </w:p>
    <w:p>
      <w:pPr>
        <w:pStyle w:val="ListBullet2"/>
      </w:pPr>
      <w:r>
        <w:t>Bluetooth/AirPods</w:t>
      </w:r>
    </w:p>
    <w:p>
      <w:pPr>
        <w:pStyle w:val="ListBullet2"/>
      </w:pPr>
      <w:r>
        <w:t>USB mikrofoni</w:t>
      </w:r>
    </w:p>
    <w:p>
      <w:pPr>
        <w:pStyle w:val="ListBullet2"/>
      </w:pPr>
      <w:r>
        <w:t>Long-running audio soak test</w:t>
      </w:r>
    </w:p>
    <w:p>
      <w:pPr>
        <w:pStyle w:val="ListBullet2"/>
      </w:pPr>
      <w:r>
        <w:t>Crash/underrun diagnostics</w:t>
      </w:r>
    </w:p>
    <w:p>
      <w:pPr>
        <w:pStyle w:val="Heading2"/>
        <w:spacing w:before="200" w:after="100"/>
      </w:pPr>
      <w:r>
        <w:t>Faza 5 — distribucija</w:t>
      </w:r>
    </w:p>
    <w:p>
      <w:pPr>
        <w:pStyle w:val="ListBullet2"/>
      </w:pPr>
      <w:r>
        <w:t>Code signing</w:t>
      </w:r>
    </w:p>
    <w:p>
      <w:pPr>
        <w:pStyle w:val="ListBullet2"/>
      </w:pPr>
      <w:r>
        <w:t>Developer ID</w:t>
      </w:r>
    </w:p>
    <w:p>
      <w:pPr>
        <w:pStyle w:val="ListBullet2"/>
      </w:pPr>
      <w:r>
        <w:t>Notarization</w:t>
      </w:r>
    </w:p>
    <w:p>
      <w:pPr>
        <w:pStyle w:val="ListBullet2"/>
      </w:pPr>
      <w:r>
        <w:t>Installer/update strategija</w:t>
      </w:r>
    </w:p>
    <w:p>
      <w:pPr>
        <w:pStyle w:val="ListBullet2"/>
      </w:pPr>
      <w:r>
        <w:t>Privacy policy i basic analytics bez audio sadržaja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12. Test plan</w:t>
      </w:r>
    </w:p>
    <w:p>
      <w:pPr>
        <w:pStyle w:val="Heading2"/>
        <w:spacing w:before="200" w:after="100"/>
      </w:pPr>
      <w:r>
        <w:t>Audio kvalitet</w:t>
      </w:r>
    </w:p>
    <w:p>
      <w:pPr>
        <w:pStyle w:val="ListBullet2"/>
      </w:pPr>
      <w:r>
        <w:t>ventilator/klima</w:t>
      </w:r>
    </w:p>
    <w:p>
      <w:pPr>
        <w:pStyle w:val="ListBullet2"/>
      </w:pPr>
      <w:r>
        <w:t>tipkanje tastature</w:t>
      </w:r>
    </w:p>
    <w:p>
      <w:pPr>
        <w:pStyle w:val="ListBullet2"/>
      </w:pPr>
      <w:r>
        <w:t>saobraćaj kroz prozor</w:t>
      </w:r>
    </w:p>
    <w:p>
      <w:pPr>
        <w:pStyle w:val="ListBullet2"/>
      </w:pPr>
      <w:r>
        <w:t>govor drugih osoba u pozadini</w:t>
      </w:r>
    </w:p>
    <w:p>
      <w:pPr>
        <w:pStyle w:val="ListBullet2"/>
      </w:pPr>
      <w:r>
        <w:t>kafić/open-space</w:t>
      </w:r>
    </w:p>
    <w:p>
      <w:pPr>
        <w:pStyle w:val="Heading2"/>
        <w:spacing w:before="200" w:after="100"/>
      </w:pPr>
      <w:r>
        <w:t>Kompatibilnost</w:t>
      </w:r>
    </w:p>
    <w:p>
      <w:pPr>
        <w:pStyle w:val="ListBullet2"/>
      </w:pPr>
      <w:r>
        <w:t>MacBook ugrađeni mikrofon</w:t>
      </w:r>
    </w:p>
    <w:p>
      <w:pPr>
        <w:pStyle w:val="ListBullet2"/>
      </w:pPr>
      <w:r>
        <w:t>AirPods</w:t>
      </w:r>
    </w:p>
    <w:p>
      <w:pPr>
        <w:pStyle w:val="ListBullet2"/>
      </w:pPr>
      <w:r>
        <w:t>USB mikrofon</w:t>
      </w:r>
    </w:p>
    <w:p>
      <w:pPr>
        <w:pStyle w:val="ListBullet2"/>
      </w:pPr>
      <w:r>
        <w:t>USB-C dock</w:t>
      </w:r>
    </w:p>
    <w:p>
      <w:pPr>
        <w:pStyle w:val="ListBullet2"/>
      </w:pPr>
      <w:r>
        <w:t>Zoom</w:t>
      </w:r>
    </w:p>
    <w:p>
      <w:pPr>
        <w:pStyle w:val="ListBullet2"/>
      </w:pPr>
      <w:r>
        <w:t>Google Meet</w:t>
      </w:r>
    </w:p>
    <w:p>
      <w:pPr>
        <w:pStyle w:val="ListBullet2"/>
      </w:pPr>
      <w:r>
        <w:t>Teams</w:t>
      </w:r>
    </w:p>
    <w:p>
      <w:pPr>
        <w:pStyle w:val="ListBullet2"/>
      </w:pPr>
      <w:r>
        <w:t>Discord</w:t>
      </w:r>
    </w:p>
    <w:p>
      <w:pPr>
        <w:pStyle w:val="Heading2"/>
        <w:spacing w:before="200" w:after="100"/>
      </w:pPr>
      <w:r>
        <w:t>Stabilnost</w:t>
      </w:r>
    </w:p>
    <w:p>
      <w:pPr>
        <w:pStyle w:val="ListBullet2"/>
      </w:pPr>
      <w:r>
        <w:t>2–4 sata kontinuiranog rada</w:t>
      </w:r>
    </w:p>
    <w:p>
      <w:pPr>
        <w:pStyle w:val="ListBullet2"/>
      </w:pPr>
      <w:r>
        <w:t>sleep/wake</w:t>
      </w:r>
    </w:p>
    <w:p>
      <w:pPr>
        <w:pStyle w:val="ListBullet2"/>
      </w:pPr>
      <w:r>
        <w:t>promjena inputa tokom poziva</w:t>
      </w:r>
    </w:p>
    <w:p>
      <w:pPr>
        <w:pStyle w:val="ListBullet2"/>
      </w:pPr>
      <w:r>
        <w:t>disconnect/reconnect Bluetooth uređaja</w:t>
      </w:r>
    </w:p>
    <w:p>
      <w:pPr>
        <w:pStyle w:val="ListBullet2"/>
      </w:pPr>
      <w:r>
        <w:t>promjena sample ratea</w:t>
      </w:r>
    </w:p>
    <w:p>
      <w:pPr>
        <w:pStyle w:val="Heading2"/>
        <w:spacing w:before="200" w:after="100"/>
      </w:pPr>
      <w:r>
        <w:t>Performanse</w:t>
      </w:r>
    </w:p>
    <w:p>
      <w:pPr>
        <w:pStyle w:val="ListBullet2"/>
      </w:pPr>
      <w:r>
        <w:t>CPU usage</w:t>
      </w:r>
    </w:p>
    <w:p>
      <w:pPr>
        <w:pStyle w:val="ListBullet2"/>
      </w:pPr>
      <w:r>
        <w:t>memory growth</w:t>
      </w:r>
    </w:p>
    <w:p>
      <w:pPr>
        <w:pStyle w:val="ListBullet2"/>
      </w:pPr>
      <w:r>
        <w:t>buffer underrun/overrun</w:t>
      </w:r>
    </w:p>
    <w:p>
      <w:pPr>
        <w:pStyle w:val="ListBullet2"/>
      </w:pPr>
      <w:r>
        <w:t>frame processing time</w:t>
      </w:r>
    </w:p>
    <w:p>
      <w:pPr>
        <w:pStyle w:val="ListBullet2"/>
      </w:pPr>
      <w:r>
        <w:t>end-to-end latency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13. Najveći tehnički rizici</w:t>
      </w:r>
    </w:p>
    <w:p>
      <w:pPr>
        <w:pStyle w:val="ListBullet"/>
      </w:pPr>
      <w:r>
        <w:rPr>
          <w:b/>
        </w:rPr>
        <w:t xml:space="preserve">Virtualni audio driver: </w:t>
      </w:r>
      <w:r>
        <w:t>Najkompleksniji dio proizvoda; zahtijeva dobro razumijevanje Core Audio HAL-a, instalacije i lifecyclea.</w:t>
      </w:r>
    </w:p>
    <w:p>
      <w:pPr>
        <w:pStyle w:val="ListBullet"/>
      </w:pPr>
      <w:r>
        <w:rPr>
          <w:b/>
        </w:rPr>
        <w:t xml:space="preserve">Real-time sigurnost: </w:t>
      </w:r>
      <w:r>
        <w:t>Blocking ili memory allocation u audio callbacku uzrokuju dropove i pucketanje.</w:t>
      </w:r>
    </w:p>
    <w:p>
      <w:pPr>
        <w:pStyle w:val="ListBullet"/>
      </w:pPr>
      <w:r>
        <w:rPr>
          <w:b/>
        </w:rPr>
        <w:t xml:space="preserve">Latency vs. quality: </w:t>
      </w:r>
      <w:r>
        <w:t>Agresivniji modeli i veći frameovi mogu povećati kvalitet ali i latenciju.</w:t>
      </w:r>
    </w:p>
    <w:p>
      <w:pPr>
        <w:pStyle w:val="ListBullet"/>
      </w:pPr>
      <w:r>
        <w:rPr>
          <w:b/>
        </w:rPr>
        <w:t xml:space="preserve">Echo: </w:t>
      </w:r>
      <w:r>
        <w:t>Noise suppression nije isto što i acoustic echo cancellation. Ako se koriste Mac zvučnici, echo zahtijeva zasebnu AEC strategiju.</w:t>
      </w:r>
    </w:p>
    <w:p>
      <w:pPr>
        <w:pStyle w:val="ListBullet"/>
      </w:pPr>
      <w:r>
        <w:rPr>
          <w:b/>
        </w:rPr>
        <w:t xml:space="preserve">Device switching: </w:t>
      </w:r>
      <w:r>
        <w:t>Bluetooth i USB audio uređaji mijenjaju sample rate, kanalnu konfiguraciju i dostupnost.</w:t>
      </w:r>
    </w:p>
    <w:p>
      <w:pPr>
        <w:pStyle w:val="ListBullet"/>
      </w:pPr>
      <w:r>
        <w:rPr>
          <w:b/>
        </w:rPr>
        <w:t xml:space="preserve">Distribucija: </w:t>
      </w:r>
      <w:r>
        <w:t>Driver, signing, notarization i installer moraju biti dio arhitekture od početka, ne tek na kraju.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14. Roadmap nakon MVP-a</w:t>
      </w:r>
    </w:p>
    <w:p>
      <w:pPr>
        <w:spacing w:after="120" w:line="259" w:lineRule="auto"/>
      </w:pPr>
      <w:r>
        <w:rPr>
          <w:b/>
          <w:color w:val="2F5597"/>
        </w:rPr>
        <w:t>v1.1 — Quality</w:t>
      </w:r>
      <w:r>
        <w:t xml:space="preserve"> — Bolji strength control, auto mode, presets za Office / Café / Home.</w:t>
      </w:r>
    </w:p>
    <w:p>
      <w:pPr>
        <w:spacing w:after="120" w:line="259" w:lineRule="auto"/>
      </w:pPr>
      <w:r>
        <w:rPr>
          <w:b/>
          <w:color w:val="2F5597"/>
        </w:rPr>
        <w:t>v1.2 — Voice processing</w:t>
      </w:r>
      <w:r>
        <w:t xml:space="preserve"> — VAD, automatic gain control i limiter.</w:t>
      </w:r>
    </w:p>
    <w:p>
      <w:pPr>
        <w:spacing w:after="120" w:line="259" w:lineRule="auto"/>
      </w:pPr>
      <w:r>
        <w:rPr>
          <w:b/>
          <w:color w:val="2F5597"/>
        </w:rPr>
        <w:t>v1.5 — Echo cancellation</w:t>
      </w:r>
      <w:r>
        <w:t xml:space="preserve"> — AEC uz speaker/far-end reference tamo gdje je tehnički opravdano.</w:t>
      </w:r>
    </w:p>
    <w:p>
      <w:pPr>
        <w:spacing w:after="120" w:line="259" w:lineRule="auto"/>
      </w:pPr>
      <w:r>
        <w:rPr>
          <w:b/>
          <w:color w:val="2F5597"/>
        </w:rPr>
        <w:t>v2.0 — Maximum AI</w:t>
      </w:r>
      <w:r>
        <w:t xml:space="preserve"> — DeepFilterNet ili Core ML model sa većim kvalitetom za Apple Silicon.</w:t>
      </w:r>
    </w:p>
    <w:p>
      <w:pPr>
        <w:spacing w:after="120" w:line="259" w:lineRule="auto"/>
      </w:pPr>
      <w:r>
        <w:rPr>
          <w:b/>
          <w:color w:val="2F5597"/>
        </w:rPr>
        <w:t>v2.x — Personal voice</w:t>
      </w:r>
      <w:r>
        <w:t xml:space="preserve"> — Opcionalni model koji daje prioritet glasu vlasnika i agresivnije odbacuje druge govornike.</w:t>
      </w:r>
    </w:p>
    <w:p>
      <w:pPr>
        <w:spacing w:after="120" w:line="259" w:lineRule="auto"/>
      </w:pPr>
      <w:r>
        <w:rPr>
          <w:b/>
          <w:color w:val="2F5597"/>
        </w:rPr>
        <w:t>Business</w:t>
      </w:r>
      <w:r>
        <w:t xml:space="preserve"> — Teams deployment, managed preferences, licensing i privacy/compliance paket.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15. Definition of Done za MVP</w:t>
      </w:r>
    </w:p>
    <w:p>
      <w:pPr>
        <w:pStyle w:val="ListBullet"/>
      </w:pPr>
      <w:r>
        <w:t>CleanMic se pojavljuje kao mikrofon u najmanje Zoomu, Google Meetu, Microsoft Teamsu i Discordu.</w:t>
      </w:r>
    </w:p>
    <w:p>
      <w:pPr>
        <w:pStyle w:val="ListBullet"/>
      </w:pPr>
      <w:r>
        <w:t>Noise suppression vidljivo smanjuje kontinuiranu buku (ventilator/klima) bez značajnog narušavanja razumljivosti govora.</w:t>
      </w:r>
    </w:p>
    <w:p>
      <w:pPr>
        <w:pStyle w:val="ListBullet"/>
      </w:pPr>
      <w:r>
        <w:t>Nema čujnih audio dropova tokom minimalno 2 sata kontinuiranog poziva.</w:t>
      </w:r>
    </w:p>
    <w:p>
      <w:pPr>
        <w:pStyle w:val="ListBullet"/>
      </w:pPr>
      <w:r>
        <w:t>Promjena fizičkog mikrofona ne zahtijeva restart aplikacije.</w:t>
      </w:r>
    </w:p>
    <w:p>
      <w:pPr>
        <w:pStyle w:val="ListBullet"/>
      </w:pPr>
      <w:r>
        <w:t>Sleep/wake i reconnect inputa se automatski oporavljaju.</w:t>
      </w:r>
    </w:p>
    <w:p>
      <w:pPr>
        <w:pStyle w:val="ListBullet"/>
      </w:pPr>
      <w:r>
        <w:t>Balanced mode ima prihvatljivu CPU potrošnju i ne uzrokuje značajan battery drain.</w:t>
      </w:r>
    </w:p>
    <w:p>
      <w:pPr>
        <w:pStyle w:val="ListBullet"/>
      </w:pPr>
      <w:r>
        <w:t>Audio sadržaj se ne šalje van uređaja.</w:t>
      </w:r>
    </w:p>
    <w:p>
      <w:pPr>
        <w:pStyle w:val="ListBullet"/>
      </w:pPr>
      <w:r>
        <w:t>Installer, code signing i notarization prolaze bez ručnih koraka krajnjeg korisnika osim standardnih macOS dozvola.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16. Predložena struktura repozitorija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5F7FA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r>
              <w:rPr>
                <w:rFonts w:ascii="Courier New" w:hAnsi="Courier New"/>
                <w:sz w:val="18"/>
              </w:rPr>
              <w:t>CleanMic/</w:t>
              <w:br/>
            </w:r>
            <w:r>
              <w:rPr>
                <w:rFonts w:ascii="Courier New" w:hAnsi="Courier New"/>
                <w:sz w:val="18"/>
              </w:rPr>
              <w:t>├── App/</w:t>
              <w:br/>
            </w:r>
            <w:r>
              <w:rPr>
                <w:rFonts w:ascii="Courier New" w:hAnsi="Courier New"/>
                <w:sz w:val="18"/>
              </w:rPr>
              <w:t>│   ├── UI/</w:t>
              <w:br/>
            </w:r>
            <w:r>
              <w:rPr>
                <w:rFonts w:ascii="Courier New" w:hAnsi="Courier New"/>
                <w:sz w:val="18"/>
              </w:rPr>
              <w:t>│   ├── Settings/</w:t>
              <w:br/>
            </w:r>
            <w:r>
              <w:rPr>
                <w:rFonts w:ascii="Courier New" w:hAnsi="Courier New"/>
                <w:sz w:val="18"/>
              </w:rPr>
              <w:t>│   └── DeviceMonitor/</w:t>
              <w:br/>
            </w:r>
            <w:r>
              <w:rPr>
                <w:rFonts w:ascii="Courier New" w:hAnsi="Courier New"/>
                <w:sz w:val="18"/>
              </w:rPr>
              <w:t>├── AudioEngine/</w:t>
              <w:br/>
            </w:r>
            <w:r>
              <w:rPr>
                <w:rFonts w:ascii="Courier New" w:hAnsi="Courier New"/>
                <w:sz w:val="18"/>
              </w:rPr>
              <w:t>│   ├── Capture/</w:t>
              <w:br/>
            </w:r>
            <w:r>
              <w:rPr>
                <w:rFonts w:ascii="Courier New" w:hAnsi="Courier New"/>
                <w:sz w:val="18"/>
              </w:rPr>
              <w:t>│   ├── RingBuffer/</w:t>
              <w:br/>
            </w:r>
            <w:r>
              <w:rPr>
                <w:rFonts w:ascii="Courier New" w:hAnsi="Courier New"/>
                <w:sz w:val="18"/>
              </w:rPr>
              <w:t>│   ├── Processing/</w:t>
              <w:br/>
            </w:r>
            <w:r>
              <w:rPr>
                <w:rFonts w:ascii="Courier New" w:hAnsi="Courier New"/>
                <w:sz w:val="18"/>
              </w:rPr>
              <w:t>│   └── Metrics/</w:t>
              <w:br/>
            </w:r>
            <w:r>
              <w:rPr>
                <w:rFonts w:ascii="Courier New" w:hAnsi="Courier New"/>
                <w:sz w:val="18"/>
              </w:rPr>
              <w:t>├── NoiseEngine/</w:t>
              <w:br/>
            </w:r>
            <w:r>
              <w:rPr>
                <w:rFonts w:ascii="Courier New" w:hAnsi="Courier New"/>
                <w:sz w:val="18"/>
              </w:rPr>
              <w:t>│   ├── RNNoise/</w:t>
              <w:br/>
            </w:r>
            <w:r>
              <w:rPr>
                <w:rFonts w:ascii="Courier New" w:hAnsi="Courier New"/>
                <w:sz w:val="18"/>
              </w:rPr>
              <w:t>│   └── NoiseProcessor.mm</w:t>
              <w:br/>
            </w:r>
            <w:r>
              <w:rPr>
                <w:rFonts w:ascii="Courier New" w:hAnsi="Courier New"/>
                <w:sz w:val="18"/>
              </w:rPr>
              <w:t>├── VirtualDriver/</w:t>
              <w:br/>
            </w:r>
            <w:r>
              <w:rPr>
                <w:rFonts w:ascii="Courier New" w:hAnsi="Courier New"/>
                <w:sz w:val="18"/>
              </w:rPr>
              <w:t>│   └── CleanMicDriver/</w:t>
              <w:br/>
            </w:r>
            <w:r>
              <w:rPr>
                <w:rFonts w:ascii="Courier New" w:hAnsi="Courier New"/>
                <w:sz w:val="18"/>
              </w:rPr>
              <w:t>├── Installer/</w:t>
              <w:br/>
            </w:r>
            <w:r>
              <w:rPr>
                <w:rFonts w:ascii="Courier New" w:hAnsi="Courier New"/>
                <w:sz w:val="18"/>
              </w:rPr>
              <w:t>├── Tests/</w:t>
              <w:br/>
            </w:r>
            <w:r>
              <w:rPr>
                <w:rFonts w:ascii="Courier New" w:hAnsi="Courier New"/>
                <w:sz w:val="18"/>
              </w:rPr>
              <w:t>└── Docs/</w:t>
            </w:r>
          </w:p>
        </w:tc>
      </w:tr>
    </w:tbl>
    <w:p>
      <w:pPr>
        <w:pStyle w:val="Heading1"/>
        <w:pBdr>
          <w:bottom w:val="single" w:sz="8" w:space="6" w:color="D9E2F2"/>
        </w:pBdr>
        <w:spacing w:before="200" w:after="100"/>
      </w:pPr>
      <w:r>
        <w:t>17. Prvi razvojni sprint</w:t>
      </w:r>
    </w:p>
    <w:p>
      <w:pPr>
        <w:pStyle w:val="ListNumber"/>
      </w:pPr>
      <w:r>
        <w:t>Kreirati minimalni SwiftUI menu-bar projekt.</w:t>
      </w:r>
    </w:p>
    <w:p>
      <w:pPr>
        <w:pStyle w:val="ListNumber"/>
      </w:pPr>
      <w:r>
        <w:t>Implementirati listanje i izbor audio input uređaja.</w:t>
      </w:r>
    </w:p>
    <w:p>
      <w:pPr>
        <w:pStyle w:val="ListNumber"/>
      </w:pPr>
      <w:r>
        <w:t>Uhvatiti microphone PCM kroz AVAudioEngine.</w:t>
      </w:r>
    </w:p>
    <w:p>
      <w:pPr>
        <w:pStyle w:val="ListNumber"/>
      </w:pPr>
      <w:r>
        <w:t>Normalizovati signal na 48 kHz mono Float32.</w:t>
      </w:r>
    </w:p>
    <w:p>
      <w:pPr>
        <w:pStyle w:val="ListNumber"/>
      </w:pPr>
      <w:r>
        <w:t>Integrisati RNNoise kroz C/C++/Objective-C++ bridge.</w:t>
      </w:r>
    </w:p>
    <w:p>
      <w:pPr>
        <w:pStyle w:val="ListNumber"/>
      </w:pPr>
      <w:r>
        <w:t>Dodati ring buffer i processing worker.</w:t>
      </w:r>
    </w:p>
    <w:p>
      <w:pPr>
        <w:pStyle w:val="ListNumber"/>
      </w:pPr>
      <w:r>
        <w:t>Napraviti before/after test alat i izmjeriti latency/CPU.</w:t>
      </w:r>
    </w:p>
    <w:p>
      <w:pPr>
        <w:pStyle w:val="ListNumber"/>
      </w:pPr>
      <w:r>
        <w:t>Tek nakon stabilnog enginea započeti CleanMic virtual driver spike.</w:t>
      </w:r>
    </w:p>
    <w:p>
      <w:pPr>
        <w:pStyle w:val="Heading1"/>
        <w:pBdr>
          <w:bottom w:val="single" w:sz="8" w:space="6" w:color="D9E2F2"/>
        </w:pBdr>
        <w:spacing w:before="200" w:after="100"/>
      </w:pPr>
      <w:r>
        <w:t>18. Tehničke reference</w:t>
      </w:r>
    </w:p>
    <w:p>
      <w:pPr>
        <w:pStyle w:val="ListBullet"/>
      </w:pPr>
      <w:r>
        <w:t>Apple Developer Documentation — Core Audio / Audio Server Driver Plug-ins</w:t>
      </w:r>
    </w:p>
    <w:p>
      <w:pPr>
        <w:pStyle w:val="ListBullet"/>
      </w:pPr>
      <w:r>
        <w:t>Apple Developer Documentation — AVAudioEngine and Voice Processing</w:t>
      </w:r>
    </w:p>
    <w:p>
      <w:pPr>
        <w:pStyle w:val="ListBullet"/>
      </w:pPr>
      <w:r>
        <w:t>Apple Developer Documentation — Capturing system audio with Core Audio taps</w:t>
      </w:r>
    </w:p>
    <w:p>
      <w:pPr>
        <w:pStyle w:val="ListBullet"/>
      </w:pPr>
      <w:r>
        <w:t>Xiph.Org — RNNoise: recurrent neural network based noise suppression</w:t>
      </w:r>
    </w:p>
    <w:p>
      <w:pPr>
        <w:pStyle w:val="ListBullet"/>
      </w:pPr>
      <w:r>
        <w:t>DeepFilterNet — full-band speech enhancement project</w:t>
      </w:r>
    </w:p>
    <w:p>
      <w:pPr>
        <w:spacing w:after="120" w:line="259" w:lineRule="auto"/>
      </w:pPr>
      <w:r>
        <w:rPr>
          <w:b/>
          <w:color w:val="17365D"/>
        </w:rPr>
        <w:t xml:space="preserve">Preporuka za implementaciju: </w:t>
      </w:r>
      <w:r>
        <w:t>prvo dokazati stabilan audio engine i real-time obradu, zatim virtualni mikrofon, a tek poslije toga ulagati u napredniji AI model. Time se najranije rješava stvarni tehnički rizik proizvoda.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 xml:space="preserve">Stranica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abel"/>
      <w:pBdr>
        <w:bottom w:val="single" w:sz="6" w:space="6" w:color="D9E2F2"/>
      </w:pBdr>
    </w:pPr>
    <w:r>
      <w:t>CLEANMIC  |  PRODUCT &amp; TECHNICAL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ptos" w:hAnsi="Aptos"/>
      <w:b/>
      <w:color w:val="4472C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CleanMic - Plan razvoja macOS aplikacije</dc:title>
  <dc:subject>Product and technical plan for a macOS background noise removal application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